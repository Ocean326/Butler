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飞书 Cursor-Agent 本轮改动与排查总结</w:t>
      </w:r>
    </w:p>
    <w:p>
      <w:r>
        <w:t>日期：2026-03-07</w:t>
      </w:r>
    </w:p>
    <w:p>
      <w:r>
        <w:t>范围：scripts/feishu-bots 本轮实现、排查与验证结果</w:t>
      </w:r>
    </w:p>
    <w:p>
      <w:pPr>
        <w:pStyle w:val="Heading2"/>
      </w:pPr>
      <w:r>
        <w:t>一、小功能改动</w:t>
      </w:r>
    </w:p>
    <w:p>
      <w:pPr>
        <w:pStyle w:val="ListBullet"/>
      </w:pPr>
      <w:r>
        <w:t>运行时模型切换：支持在对话中指定本轮模型，如“用 gpt-5 回答：...”或“[模型=sonnet-4] ...”。</w:t>
      </w:r>
    </w:p>
    <w:p>
      <w:pPr>
        <w:pStyle w:val="ListBullet"/>
      </w:pPr>
      <w:r>
        <w:t>模型查询能力：支持“模型列表”“当前模型”两类查询指令，不需要改配置文件即可查看或指定。</w:t>
      </w:r>
    </w:p>
    <w:p>
      <w:pPr>
        <w:pStyle w:val="ListBullet"/>
      </w:pPr>
      <w:r>
        <w:t>模型别名机制：增加 model_aliases（如 fast/quick -&gt; auto），统一解析后传给 Cursor CLI。</w:t>
      </w:r>
    </w:p>
    <w:p>
      <w:pPr>
        <w:pStyle w:val="ListBullet"/>
      </w:pPr>
      <w:r>
        <w:t>模型列表真实探测：通过 cursor-agent.cmd models --trust --workspace 实时获取可用模型，并解析“model-id - label”格式。</w:t>
      </w:r>
    </w:p>
    <w:p>
      <w:pPr>
        <w:pStyle w:val="ListBullet"/>
      </w:pPr>
      <w:r>
        <w:t>本机调用记忆接口：新增 bots/memory_cli.py，支持 recent-list/recent-add/local-query/local-add/paths。</w:t>
      </w:r>
    </w:p>
    <w:p>
      <w:pPr>
        <w:pStyle w:val="ListBullet"/>
      </w:pPr>
      <w:r>
        <w:t>PowerShell 单次调用支持模型参数：feishu/agent-to-feishu.ps1 增加 -Model 参数。</w:t>
      </w:r>
    </w:p>
    <w:p>
      <w:pPr>
        <w:pStyle w:val="ListBullet"/>
      </w:pPr>
      <w:r>
        <w:t>配置与文档同步：cursor-agent.json(.example) 与 README 已更新模型、心跳、记忆 CLI 的使用说明。</w:t>
      </w:r>
    </w:p>
    <w:p>
      <w:pPr>
        <w:pStyle w:val="Heading2"/>
      </w:pPr>
      <w:r>
        <w:t>二、心跳机制</w:t>
      </w:r>
    </w:p>
    <w:p>
      <w:pPr>
        <w:pStyle w:val="ListBullet"/>
      </w:pPr>
      <w:r>
        <w:t>实现位置：bots/memory_manager.py，作为启动后台服务的一部分启动，不引入 OS 独立守护进程。</w:t>
      </w:r>
    </w:p>
    <w:p>
      <w:pPr>
        <w:pStyle w:val="ListBullet"/>
      </w:pPr>
      <w:r>
        <w:t>实现方式：单进程“单次计时器 + 重挂”循环（符合 setTimeout 到期执行后再 arm 的思路）。</w:t>
      </w:r>
    </w:p>
    <w:p>
      <w:pPr>
        <w:pStyle w:val="ListBullet"/>
      </w:pPr>
      <w:r>
        <w:t>调度策略：首次等待 startup_delay_seconds，后续按 every_minutes 周期触发。</w:t>
      </w:r>
    </w:p>
    <w:p>
      <w:pPr>
        <w:pStyle w:val="ListBullet"/>
      </w:pPr>
      <w:r>
        <w:t>发送路径：复用飞书私聊发送能力，支持 heartbeat.receive_id / receive_id_type，未配置时可回退启动通知目标。</w:t>
      </w:r>
    </w:p>
    <w:p>
      <w:pPr>
        <w:pStyle w:val="ListBullet"/>
      </w:pPr>
      <w:r>
        <w:t>可扩展能力：支持 heartbeat.agent_prompt 先调用模型生成心跳内容，再发送。</w:t>
      </w:r>
    </w:p>
    <w:p>
      <w:r>
        <w:t>已排查/解决问题：</w:t>
      </w:r>
    </w:p>
    <w:p>
      <w:pPr>
        <w:pStyle w:val="ListBullet"/>
      </w:pPr>
      <w:r>
        <w:t>问题：心跳首次延迟和后续周期可能被混用。</w:t>
      </w:r>
    </w:p>
    <w:p>
      <w:pPr>
        <w:pStyle w:val="ListBullet"/>
      </w:pPr>
      <w:r>
        <w:t>定位：无状态计算会导致每轮都使用 startup_delay_seconds。</w:t>
      </w:r>
    </w:p>
    <w:p>
      <w:pPr>
        <w:pStyle w:val="ListBullet"/>
      </w:pPr>
      <w:r>
        <w:t>解决：引入 heartbeat bootstrap 状态，首次走 startup_delay_seconds，后续固定走 every_minutes。</w:t>
      </w:r>
    </w:p>
    <w:p>
      <w:pPr>
        <w:pStyle w:val="ListBullet"/>
      </w:pPr>
      <w:r>
        <w:t>验证：单测通过（test_heartbeat_uses_startup_delay_once_then_interval）；启动日志出现“[心跳服务] 已启动（单次计时器重挂模式）”。</w:t>
      </w:r>
    </w:p>
    <w:p>
      <w:pPr>
        <w:pStyle w:val="Heading2"/>
      </w:pPr>
      <w:r>
        <w:t>三、记忆机制</w:t>
      </w:r>
    </w:p>
    <w:p>
      <w:pPr>
        <w:pStyle w:val="ListBullet"/>
      </w:pPr>
      <w:r>
        <w:t>recent_memory 写入可靠性增强：on_reply_sent_async 先同步写 fallback completed 记录，再异步精炼。</w:t>
      </w:r>
    </w:p>
    <w:p>
      <w:pPr>
        <w:pStyle w:val="ListBullet"/>
      </w:pPr>
      <w:r>
        <w:t>避免漏写窗口：即使异步线程异常或进程时序不利，recent_memory.json 也已有可用结果。</w:t>
      </w:r>
    </w:p>
    <w:p>
      <w:pPr>
        <w:pStyle w:val="ListBullet"/>
      </w:pPr>
      <w:r>
        <w:t>记忆接口封装：MemoryManager 增加 get_recent_entries / append_recent_entry / append_local_memory_entry / query_local_memory。</w:t>
      </w:r>
    </w:p>
    <w:p>
      <w:pPr>
        <w:pStyle w:val="ListBullet"/>
      </w:pPr>
      <w:r>
        <w:t>私聊发送通用化：抽出 _send_private_message，启动通知和心跳复用。</w:t>
      </w:r>
    </w:p>
    <w:p>
      <w:r>
        <w:t>已排查/解决问题：</w:t>
      </w:r>
    </w:p>
    <w:p>
      <w:pPr>
        <w:pStyle w:val="ListBullet"/>
      </w:pPr>
      <w:r>
        <w:t>问题：偶发 recent_memory 未记录（怀疑子 agent/线程时序导致）。</w:t>
      </w:r>
    </w:p>
    <w:p>
      <w:pPr>
        <w:pStyle w:val="ListBullet"/>
      </w:pPr>
      <w:r>
        <w:t>定位：原流程依赖异步线程完成最终写回，存在落盘竞态窗口。</w:t>
      </w:r>
    </w:p>
    <w:p>
      <w:pPr>
        <w:pStyle w:val="ListBullet"/>
      </w:pPr>
      <w:r>
        <w:t>解决：增加同步 fallback 落盘，再异步 refine 覆盖，且保持 long-term upsert 逻辑不变。</w:t>
      </w:r>
    </w:p>
    <w:p>
      <w:pPr>
        <w:pStyle w:val="ListBullet"/>
      </w:pPr>
      <w:r>
        <w:t>验证：单测通过（test_on_reply_sent_async_writes_fallback_before_refine_finishes），日志可见 [recent-fallback]。</w:t>
      </w:r>
    </w:p>
    <w:p>
      <w:pPr>
        <w:pStyle w:val="Heading2"/>
      </w:pPr>
      <w:r>
        <w:t>四、对话机制</w:t>
      </w:r>
    </w:p>
    <w:p>
      <w:pPr>
        <w:pStyle w:val="ListBullet"/>
      </w:pPr>
      <w:r>
        <w:t>在 run_agent 入口新增运行时控制解析：区分 list-models / current-model / run。</w:t>
      </w:r>
    </w:p>
    <w:p>
      <w:pPr>
        <w:pStyle w:val="ListBullet"/>
      </w:pPr>
      <w:r>
        <w:t>本轮模型覆盖贯通：解析出的 model 传到 agent 执行与记忆写入链路。</w:t>
      </w:r>
    </w:p>
    <w:p>
      <w:pPr>
        <w:pStyle w:val="ListBullet"/>
      </w:pPr>
      <w:r>
        <w:t>空问题保护：只给了模型指令但没给正文时，返回明确提示示例。</w:t>
      </w:r>
    </w:p>
    <w:p>
      <w:pPr>
        <w:pStyle w:val="ListBullet"/>
      </w:pPr>
      <w:r>
        <w:t>当前模型回复优化：展示默认模型与有效别名。</w:t>
      </w:r>
    </w:p>
    <w:p>
      <w:r>
        <w:t>已排查/解决问题：</w:t>
      </w:r>
    </w:p>
    <w:p>
      <w:pPr>
        <w:pStyle w:val="ListBullet"/>
      </w:pPr>
      <w:r>
        <w:t>问题：首次冒烟中“模型列表”返回 0 个模型。</w:t>
      </w:r>
    </w:p>
    <w:p>
      <w:pPr>
        <w:pStyle w:val="ListBullet"/>
      </w:pPr>
      <w:r>
        <w:t>定位：解析器未覆盖 Cursor CLI 的“model-id - label”输出格式。</w:t>
      </w:r>
    </w:p>
    <w:p>
      <w:pPr>
        <w:pStyle w:val="ListBullet"/>
      </w:pPr>
      <w:r>
        <w:t>解决：新增 dash 格式提取逻辑，提取“ - ”前的模型 id。</w:t>
      </w:r>
    </w:p>
    <w:p>
      <w:pPr>
        <w:pStyle w:val="ListBullet"/>
      </w:pPr>
      <w:r>
        <w:t>验证：本地冒烟“模型列表”返回 5 个模型；新增单测 test_list_available_models_parses_dash_format 通过。</w:t>
      </w:r>
    </w:p>
    <w:p>
      <w:pPr>
        <w:pStyle w:val="Heading2"/>
      </w:pPr>
      <w:r>
        <w:t>五、测试与运行状态</w:t>
      </w:r>
    </w:p>
    <w:p>
      <w:pPr>
        <w:pStyle w:val="ListBullet"/>
      </w:pPr>
      <w:r>
        <w:t>回归测试：tests.test_cursor_model_controls / tests.test_memory_manager_recent / tests.test_memory_manager_maintenance / tests.test_cursor_streaming 全部通过。</w:t>
      </w:r>
    </w:p>
    <w:p>
      <w:pPr>
        <w:pStyle w:val="ListBullet"/>
      </w:pPr>
      <w:r>
        <w:t>总计：Ran 19 tests, OK。</w:t>
      </w:r>
    </w:p>
    <w:p>
      <w:pPr>
        <w:pStyle w:val="ListBullet"/>
      </w:pPr>
      <w:r>
        <w:t>本机记忆 CLI 冒烟通过：python bots/memory_cli.py paths --json 返回路径正确。</w:t>
      </w:r>
    </w:p>
    <w:p>
      <w:pPr>
        <w:pStyle w:val="ListBullet"/>
      </w:pPr>
      <w:r>
        <w:t>服务状态：已重启 cursor-agent，当前进程正常运行。</w:t>
      </w:r>
    </w:p>
    <w:p>
      <w:pPr>
        <w:pStyle w:val="Heading2"/>
      </w:pPr>
      <w:r>
        <w:t>六、涉及文件（本轮核心）</w:t>
      </w:r>
    </w:p>
    <w:p>
      <w:pPr>
        <w:pStyle w:val="ListBullet"/>
      </w:pPr>
      <w:r>
        <w:t>bots/cursor-agent.py</w:t>
      </w:r>
    </w:p>
    <w:p>
      <w:pPr>
        <w:pStyle w:val="ListBullet"/>
      </w:pPr>
      <w:r>
        <w:t>bots/memory_manager.py</w:t>
      </w:r>
    </w:p>
    <w:p>
      <w:pPr>
        <w:pStyle w:val="ListBullet"/>
      </w:pPr>
      <w:r>
        <w:t>bots/memory_cli.py</w:t>
      </w:r>
    </w:p>
    <w:p>
      <w:pPr>
        <w:pStyle w:val="ListBullet"/>
      </w:pPr>
      <w:r>
        <w:t>feishu/agent-to-feishu.ps1</w:t>
      </w:r>
    </w:p>
    <w:p>
      <w:pPr>
        <w:pStyle w:val="ListBullet"/>
      </w:pPr>
      <w:r>
        <w:t>configs/cursor-agent.json</w:t>
      </w:r>
    </w:p>
    <w:p>
      <w:pPr>
        <w:pStyle w:val="ListBullet"/>
      </w:pPr>
      <w:r>
        <w:t>configs/cursor-agent.json.example</w:t>
      </w:r>
    </w:p>
    <w:p>
      <w:pPr>
        <w:pStyle w:val="ListBullet"/>
      </w:pPr>
      <w:r>
        <w:t>README.md</w:t>
      </w:r>
    </w:p>
    <w:p>
      <w:pPr>
        <w:pStyle w:val="ListBullet"/>
      </w:pPr>
      <w:r>
        <w:t>tests/test_cursor_model_controls.py</w:t>
      </w:r>
    </w:p>
    <w:p>
      <w:pPr>
        <w:pStyle w:val="ListBullet"/>
      </w:pPr>
      <w:r>
        <w:t>tests/test_memory_manager_recent.py</w:t>
      </w:r>
    </w:p>
    <w:p>
      <w:pPr>
        <w:pStyle w:val="ListBullet"/>
      </w:pPr>
      <w:r>
        <w:t>tests/test_memory_manager_maintenance.py</w:t>
      </w:r>
    </w:p>
    <w:p>
      <w:r>
        <w:t>生成时间：2026-03-07 15:14:52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